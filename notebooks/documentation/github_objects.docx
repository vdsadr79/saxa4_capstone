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Objects Required for GitHub Repository</w:t>
      </w:r>
    </w:p>
    <w:p>
      <w:r>
        <w:t>• log_reg_final.joblib (trained logistic regression model)</w:t>
      </w:r>
    </w:p>
    <w:p>
      <w:r>
        <w:t>• vectorizer_final.joblib (fitted TF–IDF vectorizer)</w:t>
      </w:r>
    </w:p>
    <w:p>
      <w:r>
        <w:t>• label_encoder_final.joblib (LabelEncoder for class decoding)</w:t>
      </w:r>
    </w:p>
    <w:p>
      <w:r>
        <w:t>• context_table_agency_scores.csv (agency governance context artifact)</w:t>
      </w:r>
    </w:p>
    <w:p>
      <w:r>
        <w:t>• app.py (Streamlit app)</w:t>
      </w:r>
    </w:p>
    <w:p>
      <w:r>
        <w:t>• utils.py (optional — helper functions)</w:t>
      </w:r>
    </w:p>
    <w:p>
      <w:r>
        <w:t>• requirements.txt</w:t>
      </w:r>
    </w:p>
    <w:p>
      <w:r>
        <w:t>• README.md</w:t>
      </w:r>
    </w:p>
    <w:p>
      <w:r>
        <w:t>• LICENSE (optional)</w:t>
      </w:r>
    </w:p>
    <w:p>
      <w:r>
        <w:t>• Architecture diagrams / PNGs (optional)</w:t>
      </w:r>
    </w:p>
    <w:p>
      <w:r>
        <w:t>• Notebooks without raw data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